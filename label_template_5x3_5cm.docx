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BF13" w14:textId="3D7553B4" w:rsidR="00604788" w:rsidRPr="002F4A5A" w:rsidRDefault="00604788" w:rsidP="00604788">
      <w:pPr>
        <w:bidi/>
        <w:spacing w:before="120" w:after="0"/>
        <w:jc w:val="center"/>
        <w:rPr>
          <w:rFonts w:asciiTheme="majorHAnsi" w:hAnsiTheme="majorHAnsi" w:cstheme="majorHAnsi"/>
          <w:b/>
          <w:bCs/>
          <w:sz w:val="52"/>
          <w:szCs w:val="52"/>
          <w:rtl/>
          <w:lang w:bidi="ar-SY"/>
        </w:rPr>
      </w:pPr>
      <w:r>
        <w:rPr>
          <w:rFonts w:asciiTheme="majorHAnsi" w:hAnsiTheme="majorHAnsi" w:cstheme="majorHAnsi" w:hint="cs"/>
          <w:b/>
          <w:bCs/>
          <w:sz w:val="24"/>
          <w:szCs w:val="24"/>
          <w:rtl/>
          <w:lang w:bidi="ar-SY"/>
        </w:rPr>
        <w:t>شركة</w:t>
      </w:r>
      <w:r w:rsidR="005A47D6" w:rsidRPr="005A47D6">
        <w:rPr>
          <w:rFonts w:asciiTheme="majorHAnsi" w:hAnsiTheme="majorHAnsi" w:cstheme="majorHAnsi"/>
          <w:b/>
          <w:bCs/>
          <w:sz w:val="24"/>
          <w:szCs w:val="24"/>
          <w:rtl/>
          <w:lang w:bidi="ar-SY"/>
        </w:rPr>
        <w:t xml:space="preserve"> </w:t>
      </w:r>
      <w:r>
        <w:rPr>
          <w:rFonts w:asciiTheme="majorHAnsi" w:hAnsiTheme="majorHAnsi" w:cstheme="majorHAnsi" w:hint="cs"/>
          <w:b/>
          <w:bCs/>
          <w:sz w:val="24"/>
          <w:szCs w:val="24"/>
          <w:rtl/>
          <w:lang w:bidi="ar-SY"/>
        </w:rPr>
        <w:t>جيدا</w:t>
      </w:r>
      <w:r w:rsidR="005A47D6" w:rsidRPr="005A47D6">
        <w:rPr>
          <w:rFonts w:asciiTheme="majorHAnsi" w:hAnsiTheme="majorHAnsi" w:cstheme="majorHAnsi"/>
          <w:b/>
          <w:bCs/>
          <w:sz w:val="24"/>
          <w:szCs w:val="24"/>
          <w:rtl/>
          <w:lang w:bidi="ar-SY"/>
        </w:rPr>
        <w:t xml:space="preserve"> </w:t>
      </w:r>
      <w:r>
        <w:rPr>
          <w:rFonts w:asciiTheme="majorHAnsi" w:hAnsiTheme="majorHAnsi" w:cstheme="majorHAnsi"/>
          <w:b/>
          <w:bCs/>
          <w:sz w:val="24"/>
          <w:szCs w:val="24"/>
          <w:rtl/>
          <w:lang w:bidi="ar-SY"/>
        </w:rPr>
        <w:br/>
      </w:r>
      <w:r w:rsidR="006235EF" w:rsidRPr="006235EF">
        <w:rPr>
          <w:rFonts w:asciiTheme="majorHAnsi" w:hAnsiTheme="majorHAnsi" w:cstheme="majorHAnsi" w:hint="cs"/>
          <w:b/>
          <w:bCs/>
          <w:sz w:val="56"/>
          <w:szCs w:val="56"/>
          <w:rtl/>
          <w:lang w:bidi="ar-SY"/>
        </w:rPr>
        <w:t>بلسم</w:t>
      </w:r>
    </w:p>
    <w:p w14:paraId="58BDC8A1" w14:textId="73213915" w:rsidR="00604788" w:rsidRDefault="00604788" w:rsidP="00604788">
      <w:pPr>
        <w:bidi/>
        <w:spacing w:after="0"/>
        <w:jc w:val="center"/>
        <w:rPr>
          <w:rFonts w:asciiTheme="majorHAnsi" w:hAnsiTheme="majorHAnsi" w:cstheme="majorHAnsi"/>
          <w:rtl/>
          <w:lang w:bidi="ar-SY"/>
        </w:rPr>
      </w:pPr>
      <w:r w:rsidRPr="00994EEC">
        <w:rPr>
          <w:rFonts w:asciiTheme="majorHAnsi" w:hAnsiTheme="majorHAnsi" w:cstheme="majorHAnsi"/>
          <w:rtl/>
          <w:lang w:bidi="ar-SY"/>
        </w:rPr>
        <w:t xml:space="preserve">س.ت: </w:t>
      </w:r>
      <w:r>
        <w:rPr>
          <w:rFonts w:asciiTheme="majorHAnsi" w:hAnsiTheme="majorHAnsi" w:cstheme="majorHAnsi" w:hint="cs"/>
          <w:rtl/>
          <w:lang w:bidi="ar-SY"/>
        </w:rPr>
        <w:t>98525</w:t>
      </w:r>
      <w:r w:rsidRPr="00994EEC">
        <w:rPr>
          <w:rFonts w:asciiTheme="majorHAnsi" w:hAnsiTheme="majorHAnsi" w:cstheme="majorHAnsi"/>
          <w:rtl/>
          <w:lang w:bidi="ar-SY"/>
        </w:rPr>
        <w:t xml:space="preserve"> – </w:t>
      </w:r>
      <w:proofErr w:type="spellStart"/>
      <w:r w:rsidRPr="00994EEC">
        <w:rPr>
          <w:rFonts w:asciiTheme="majorHAnsi" w:hAnsiTheme="majorHAnsi" w:cstheme="majorHAnsi"/>
          <w:rtl/>
          <w:lang w:bidi="ar-SY"/>
        </w:rPr>
        <w:t>ق.ص</w:t>
      </w:r>
      <w:proofErr w:type="spellEnd"/>
      <w:r w:rsidRPr="00994EEC">
        <w:rPr>
          <w:rFonts w:asciiTheme="majorHAnsi" w:hAnsiTheme="majorHAnsi" w:cstheme="majorHAnsi"/>
          <w:rtl/>
          <w:lang w:bidi="ar-SY"/>
        </w:rPr>
        <w:t xml:space="preserve">: </w:t>
      </w:r>
      <w:r>
        <w:rPr>
          <w:rFonts w:asciiTheme="majorHAnsi" w:hAnsiTheme="majorHAnsi" w:cstheme="majorHAnsi" w:hint="cs"/>
          <w:rtl/>
          <w:lang w:bidi="ar-SY"/>
        </w:rPr>
        <w:t xml:space="preserve">409  </w:t>
      </w:r>
    </w:p>
    <w:p w14:paraId="78CC6579" w14:textId="77777777" w:rsidR="00604788" w:rsidRDefault="00604788" w:rsidP="00604788">
      <w:pPr>
        <w:bidi/>
        <w:spacing w:after="0"/>
        <w:jc w:val="center"/>
        <w:rPr>
          <w:rFonts w:asciiTheme="majorHAnsi" w:hAnsiTheme="majorHAnsi" w:cstheme="majorHAnsi"/>
          <w:rtl/>
          <w:lang w:bidi="ar-SY"/>
        </w:rPr>
      </w:pPr>
    </w:p>
    <w:p w14:paraId="2F499455" w14:textId="77777777" w:rsidR="00604788" w:rsidRDefault="00604788" w:rsidP="00604788">
      <w:pPr>
        <w:bidi/>
        <w:spacing w:after="0"/>
        <w:jc w:val="center"/>
        <w:rPr>
          <w:rFonts w:asciiTheme="majorHAnsi" w:hAnsiTheme="majorHAnsi" w:cstheme="majorHAnsi"/>
          <w:rtl/>
          <w:lang w:bidi="ar-SY"/>
        </w:rPr>
      </w:pPr>
    </w:p>
    <w:p w14:paraId="1B825BE5" w14:textId="77777777" w:rsidR="00604788" w:rsidRDefault="00604788" w:rsidP="00604788">
      <w:pPr>
        <w:bidi/>
        <w:spacing w:after="0"/>
        <w:jc w:val="center"/>
        <w:rPr>
          <w:rFonts w:asciiTheme="majorHAnsi" w:hAnsiTheme="majorHAnsi" w:cstheme="majorHAnsi"/>
          <w:rtl/>
          <w:lang w:bidi="ar-SY"/>
        </w:rPr>
      </w:pPr>
    </w:p>
    <w:p w14:paraId="318C3698" w14:textId="77777777" w:rsidR="00604788" w:rsidRDefault="00604788" w:rsidP="00604788">
      <w:pPr>
        <w:bidi/>
        <w:spacing w:after="0"/>
        <w:jc w:val="center"/>
        <w:rPr>
          <w:rFonts w:asciiTheme="majorHAnsi" w:hAnsiTheme="majorHAnsi" w:cstheme="majorHAnsi"/>
          <w:rtl/>
          <w:lang w:bidi="ar-SY"/>
        </w:rPr>
      </w:pPr>
    </w:p>
    <w:p w14:paraId="16375207" w14:textId="730C14F0" w:rsidR="00FB6441" w:rsidRPr="00854B5B" w:rsidRDefault="00604788" w:rsidP="00604788">
      <w:pPr>
        <w:bidi/>
        <w:spacing w:after="0"/>
        <w:jc w:val="center"/>
        <w:rPr>
          <w:rFonts w:asciiTheme="majorHAnsi" w:hAnsiTheme="majorHAnsi" w:cstheme="majorHAnsi"/>
          <w:sz w:val="96"/>
          <w:szCs w:val="96"/>
          <w:lang w:bidi="ar-SY"/>
        </w:rPr>
        <w:sectPr w:rsidR="00FB6441" w:rsidRPr="00854B5B" w:rsidSect="005110EE">
          <w:pgSz w:w="2835" w:h="1984" w:code="296"/>
          <w:pgMar w:top="0" w:right="113" w:bottom="113" w:left="113" w:header="720" w:footer="720" w:gutter="0"/>
          <w:cols w:space="720"/>
          <w:docGrid w:linePitch="360"/>
        </w:sectPr>
      </w:pPr>
      <w:r>
        <w:rPr>
          <w:rFonts w:asciiTheme="majorHAnsi" w:hAnsiTheme="majorHAnsi" w:cstheme="majorHAnsi" w:hint="cs"/>
          <w:rtl/>
          <w:lang w:bidi="ar-SY"/>
        </w:rPr>
        <w:t xml:space="preserve"> </w:t>
      </w:r>
      <w:r w:rsidR="0098163C" w:rsidRPr="005A47D6">
        <w:rPr>
          <w:rFonts w:asciiTheme="majorHAnsi" w:hAnsiTheme="majorHAnsi" w:cstheme="majorHAnsi" w:hint="cs"/>
          <w:sz w:val="24"/>
          <w:szCs w:val="24"/>
          <w:rtl/>
          <w:lang w:bidi="ar-SY"/>
        </w:rPr>
        <w:t>الوزن : 25 كغ</w:t>
      </w:r>
      <w:r w:rsidR="0098163C">
        <w:rPr>
          <w:rFonts w:asciiTheme="majorHAnsi" w:hAnsiTheme="majorHAnsi" w:cstheme="majorHAnsi"/>
          <w:b/>
          <w:bCs/>
          <w:sz w:val="40"/>
          <w:szCs w:val="40"/>
          <w:rtl/>
          <w:lang w:bidi="ar-SY"/>
        </w:rPr>
        <w:t xml:space="preserve"> </w:t>
      </w:r>
      <w:r w:rsidR="000E383B">
        <w:rPr>
          <w:rFonts w:asciiTheme="majorHAnsi" w:hAnsiTheme="majorHAnsi" w:cstheme="majorHAnsi"/>
          <w:b/>
          <w:bCs/>
          <w:sz w:val="40"/>
          <w:szCs w:val="40"/>
          <w:rtl/>
          <w:lang w:bidi="ar-SY"/>
        </w:rPr>
        <w:br/>
      </w:r>
      <w:r w:rsidR="000E383B" w:rsidRPr="000E383B">
        <w:rPr>
          <w:rFonts w:asciiTheme="majorHAnsi" w:hAnsiTheme="majorHAnsi" w:cstheme="majorHAnsi" w:hint="cs"/>
          <w:b/>
          <w:bCs/>
          <w:sz w:val="24"/>
          <w:szCs w:val="24"/>
          <w:rtl/>
          <w:lang w:bidi="ar-SY"/>
        </w:rPr>
        <w:t>رقم</w:t>
      </w:r>
      <w:r w:rsidR="000E383B">
        <w:rPr>
          <w:rFonts w:asciiTheme="majorHAnsi" w:hAnsiTheme="majorHAnsi" w:cstheme="majorHAnsi" w:hint="cs"/>
          <w:b/>
          <w:bCs/>
          <w:sz w:val="24"/>
          <w:szCs w:val="24"/>
          <w:rtl/>
          <w:lang w:bidi="ar-SY"/>
        </w:rPr>
        <w:t xml:space="preserve"> هاتف :0991966223</w:t>
      </w:r>
      <w:r w:rsidR="000E383B">
        <w:rPr>
          <w:rFonts w:asciiTheme="majorHAnsi" w:hAnsiTheme="majorHAnsi" w:cstheme="majorHAnsi"/>
          <w:b/>
          <w:bCs/>
          <w:sz w:val="24"/>
          <w:szCs w:val="24"/>
          <w:rtl/>
          <w:lang w:bidi="ar-SY"/>
        </w:rPr>
        <w:br/>
      </w:r>
    </w:p>
    <w:p w14:paraId="420877F8" w14:textId="26047199" w:rsidR="00165CDC" w:rsidRPr="00AE30D0" w:rsidRDefault="00AE30D0" w:rsidP="00E54453">
      <w:pPr>
        <w:spacing w:before="120" w:after="0"/>
        <w:jc w:val="center"/>
        <w:rPr>
          <w:rFonts w:asciiTheme="majorHAnsi" w:hAnsiTheme="majorHAnsi" w:cstheme="majorHAnsi"/>
          <w:b/>
          <w:bCs/>
          <w:sz w:val="56"/>
          <w:szCs w:val="56"/>
        </w:rPr>
        <w:sectPr w:rsidR="00165CDC" w:rsidRPr="00AE30D0" w:rsidSect="009D05E8">
          <w:pgSz w:w="2880" w:h="1803" w:code="264"/>
          <w:pgMar w:top="0" w:right="113" w:bottom="113" w:left="113" w:header="720" w:footer="720" w:gutter="0"/>
          <w:cols w:space="720"/>
          <w:docGrid w:linePitch="360"/>
        </w:sectPr>
      </w:pPr>
      <w:r>
        <w:rPr>
          <w:rFonts w:asciiTheme="majorHAnsi" w:hAnsiTheme="majorHAnsi" w:cstheme="majorHAnsi" w:hint="cs"/>
          <w:b/>
          <w:bCs/>
          <w:sz w:val="56"/>
          <w:szCs w:val="56"/>
          <w:rtl/>
        </w:rPr>
        <w:lastRenderedPageBreak/>
        <w:t>سائل جلي ليلك</w:t>
      </w:r>
    </w:p>
    <w:p w14:paraId="384CE2BB" w14:textId="628F6EA4" w:rsidR="00FB6441" w:rsidRPr="00FE3A3B" w:rsidRDefault="00B924B2" w:rsidP="00854B5B">
      <w:pPr>
        <w:bidi/>
        <w:spacing w:before="120" w:after="0"/>
        <w:jc w:val="center"/>
        <w:rPr>
          <w:rFonts w:asciiTheme="majorHAnsi" w:hAnsiTheme="majorHAnsi" w:cstheme="majorHAnsi"/>
          <w:sz w:val="24"/>
          <w:szCs w:val="24"/>
          <w:rtl/>
          <w:lang w:bidi="ar-SY"/>
        </w:rPr>
      </w:pPr>
      <w:r w:rsidRPr="00FE3A3B">
        <w:rPr>
          <w:rFonts w:asciiTheme="majorHAnsi" w:hAnsiTheme="majorHAnsi" w:cstheme="majorHAnsi"/>
          <w:sz w:val="24"/>
          <w:szCs w:val="24"/>
          <w:rtl/>
          <w:lang w:bidi="ar-SY"/>
        </w:rPr>
        <w:lastRenderedPageBreak/>
        <w:t xml:space="preserve">مؤسسة </w:t>
      </w:r>
      <w:proofErr w:type="spellStart"/>
      <w:r w:rsidRPr="00FE3A3B">
        <w:rPr>
          <w:rFonts w:asciiTheme="majorHAnsi" w:hAnsiTheme="majorHAnsi" w:cstheme="majorHAnsi"/>
          <w:sz w:val="24"/>
          <w:szCs w:val="24"/>
          <w:rtl/>
          <w:lang w:bidi="ar-SY"/>
        </w:rPr>
        <w:t>جينتل</w:t>
      </w:r>
      <w:proofErr w:type="spellEnd"/>
      <w:r w:rsidRPr="00FE3A3B">
        <w:rPr>
          <w:rFonts w:asciiTheme="majorHAnsi" w:hAnsiTheme="majorHAnsi" w:cstheme="majorHAnsi"/>
          <w:sz w:val="24"/>
          <w:szCs w:val="24"/>
          <w:rtl/>
          <w:lang w:bidi="ar-SY"/>
        </w:rPr>
        <w:t xml:space="preserve"> للمنظفات</w:t>
      </w:r>
    </w:p>
    <w:p w14:paraId="602C80BB" w14:textId="62499363" w:rsidR="00B924B2" w:rsidRPr="002F4A5A" w:rsidRDefault="00177A6F" w:rsidP="002F4A5A">
      <w:pPr>
        <w:bidi/>
        <w:spacing w:after="0"/>
        <w:jc w:val="center"/>
        <w:rPr>
          <w:rFonts w:asciiTheme="majorHAnsi" w:hAnsiTheme="majorHAnsi" w:cstheme="majorHAnsi"/>
          <w:b/>
          <w:bCs/>
          <w:sz w:val="52"/>
          <w:szCs w:val="52"/>
          <w:rtl/>
          <w:lang w:bidi="ar-SY"/>
        </w:rPr>
      </w:pPr>
      <w:r>
        <w:rPr>
          <w:rFonts w:asciiTheme="majorHAnsi" w:hAnsiTheme="majorHAnsi" w:cstheme="majorHAnsi" w:hint="cs"/>
          <w:b/>
          <w:bCs/>
          <w:sz w:val="52"/>
          <w:szCs w:val="52"/>
          <w:rtl/>
          <w:lang w:bidi="ar-SY"/>
        </w:rPr>
        <w:t>عملاق</w:t>
      </w:r>
    </w:p>
    <w:p w14:paraId="208F0AC5" w14:textId="45FD06B5" w:rsidR="00B924B2" w:rsidRPr="00994EEC" w:rsidRDefault="00B924B2" w:rsidP="00B7204C">
      <w:pPr>
        <w:bidi/>
        <w:spacing w:after="0"/>
        <w:jc w:val="center"/>
        <w:rPr>
          <w:rFonts w:asciiTheme="majorHAnsi" w:hAnsiTheme="majorHAnsi" w:cstheme="majorHAnsi"/>
          <w:rtl/>
          <w:lang w:bidi="ar-SY"/>
        </w:rPr>
      </w:pPr>
      <w:r w:rsidRPr="00994EEC">
        <w:rPr>
          <w:rFonts w:asciiTheme="majorHAnsi" w:hAnsiTheme="majorHAnsi" w:cstheme="majorHAnsi"/>
          <w:rtl/>
          <w:lang w:bidi="ar-SY"/>
        </w:rPr>
        <w:t xml:space="preserve">س.ت: 97581 – </w:t>
      </w:r>
      <w:proofErr w:type="spellStart"/>
      <w:r w:rsidRPr="00994EEC">
        <w:rPr>
          <w:rFonts w:asciiTheme="majorHAnsi" w:hAnsiTheme="majorHAnsi" w:cstheme="majorHAnsi"/>
          <w:rtl/>
          <w:lang w:bidi="ar-SY"/>
        </w:rPr>
        <w:t>ق.ص</w:t>
      </w:r>
      <w:proofErr w:type="spellEnd"/>
      <w:r w:rsidRPr="00994EEC">
        <w:rPr>
          <w:rFonts w:asciiTheme="majorHAnsi" w:hAnsiTheme="majorHAnsi" w:cstheme="majorHAnsi"/>
          <w:rtl/>
          <w:lang w:bidi="ar-SY"/>
        </w:rPr>
        <w:t>: 58</w:t>
      </w:r>
      <w:r w:rsidR="00604788">
        <w:rPr>
          <w:rFonts w:asciiTheme="majorHAnsi" w:hAnsiTheme="majorHAnsi" w:cstheme="majorHAnsi" w:hint="cs"/>
          <w:rtl/>
          <w:lang w:bidi="ar-SY"/>
        </w:rPr>
        <w:t xml:space="preserve">                                </w:t>
      </w:r>
    </w:p>
    <w:sectPr w:rsidR="00B924B2" w:rsidRPr="00994EEC" w:rsidSect="00161A12">
      <w:pgSz w:w="2835" w:h="1985"/>
      <w:pgMar w:top="0" w:right="0" w:bottom="34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47381">
    <w:abstractNumId w:val="8"/>
  </w:num>
  <w:num w:numId="2" w16cid:durableId="1051000968">
    <w:abstractNumId w:val="6"/>
  </w:num>
  <w:num w:numId="3" w16cid:durableId="1030764920">
    <w:abstractNumId w:val="5"/>
  </w:num>
  <w:num w:numId="4" w16cid:durableId="1165363617">
    <w:abstractNumId w:val="4"/>
  </w:num>
  <w:num w:numId="5" w16cid:durableId="1145972181">
    <w:abstractNumId w:val="7"/>
  </w:num>
  <w:num w:numId="6" w16cid:durableId="1526400807">
    <w:abstractNumId w:val="3"/>
  </w:num>
  <w:num w:numId="7" w16cid:durableId="1457797550">
    <w:abstractNumId w:val="2"/>
  </w:num>
  <w:num w:numId="8" w16cid:durableId="904797108">
    <w:abstractNumId w:val="1"/>
  </w:num>
  <w:num w:numId="9" w16cid:durableId="123446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53F"/>
    <w:rsid w:val="00013B1A"/>
    <w:rsid w:val="00022A69"/>
    <w:rsid w:val="00024A82"/>
    <w:rsid w:val="0002661E"/>
    <w:rsid w:val="00033528"/>
    <w:rsid w:val="00034616"/>
    <w:rsid w:val="000349BE"/>
    <w:rsid w:val="0006063C"/>
    <w:rsid w:val="00071A61"/>
    <w:rsid w:val="0009123B"/>
    <w:rsid w:val="000926A0"/>
    <w:rsid w:val="000B3A43"/>
    <w:rsid w:val="000C3D55"/>
    <w:rsid w:val="000E0808"/>
    <w:rsid w:val="000E383B"/>
    <w:rsid w:val="000E7E34"/>
    <w:rsid w:val="000F5045"/>
    <w:rsid w:val="00110D91"/>
    <w:rsid w:val="00110FB5"/>
    <w:rsid w:val="0012537A"/>
    <w:rsid w:val="00130B1C"/>
    <w:rsid w:val="0015074B"/>
    <w:rsid w:val="0016081B"/>
    <w:rsid w:val="00161A12"/>
    <w:rsid w:val="00163E81"/>
    <w:rsid w:val="00165CDC"/>
    <w:rsid w:val="00177394"/>
    <w:rsid w:val="00177A6F"/>
    <w:rsid w:val="00181EC9"/>
    <w:rsid w:val="001A1C1D"/>
    <w:rsid w:val="001A6E39"/>
    <w:rsid w:val="001B0DFF"/>
    <w:rsid w:val="001E1B0A"/>
    <w:rsid w:val="00236D92"/>
    <w:rsid w:val="0024266D"/>
    <w:rsid w:val="00261AD9"/>
    <w:rsid w:val="002818DA"/>
    <w:rsid w:val="00293A1E"/>
    <w:rsid w:val="0029639D"/>
    <w:rsid w:val="002A4B9F"/>
    <w:rsid w:val="002C487D"/>
    <w:rsid w:val="002F4A5A"/>
    <w:rsid w:val="00313430"/>
    <w:rsid w:val="00326F90"/>
    <w:rsid w:val="00385D27"/>
    <w:rsid w:val="00390211"/>
    <w:rsid w:val="003C00FB"/>
    <w:rsid w:val="003C3413"/>
    <w:rsid w:val="003C6F44"/>
    <w:rsid w:val="003C703B"/>
    <w:rsid w:val="003D7E4C"/>
    <w:rsid w:val="003E1590"/>
    <w:rsid w:val="003E3679"/>
    <w:rsid w:val="003E4393"/>
    <w:rsid w:val="004272DE"/>
    <w:rsid w:val="004650D8"/>
    <w:rsid w:val="004760EE"/>
    <w:rsid w:val="00485AC8"/>
    <w:rsid w:val="00495310"/>
    <w:rsid w:val="004B4203"/>
    <w:rsid w:val="004D2A47"/>
    <w:rsid w:val="00504ADA"/>
    <w:rsid w:val="005110EE"/>
    <w:rsid w:val="0053163B"/>
    <w:rsid w:val="00550917"/>
    <w:rsid w:val="00551DA5"/>
    <w:rsid w:val="0059058E"/>
    <w:rsid w:val="005A47D6"/>
    <w:rsid w:val="005C5025"/>
    <w:rsid w:val="00601252"/>
    <w:rsid w:val="00604788"/>
    <w:rsid w:val="00605EC4"/>
    <w:rsid w:val="00614E19"/>
    <w:rsid w:val="006235EF"/>
    <w:rsid w:val="00624678"/>
    <w:rsid w:val="006459DE"/>
    <w:rsid w:val="00671F99"/>
    <w:rsid w:val="006B2997"/>
    <w:rsid w:val="006D6BA3"/>
    <w:rsid w:val="006E4AD5"/>
    <w:rsid w:val="006E7BC2"/>
    <w:rsid w:val="007069AF"/>
    <w:rsid w:val="00713734"/>
    <w:rsid w:val="007266D9"/>
    <w:rsid w:val="00741151"/>
    <w:rsid w:val="00741A20"/>
    <w:rsid w:val="00796AB4"/>
    <w:rsid w:val="007A0ED9"/>
    <w:rsid w:val="007A45F2"/>
    <w:rsid w:val="007B08EC"/>
    <w:rsid w:val="007B3C2C"/>
    <w:rsid w:val="007E5B0C"/>
    <w:rsid w:val="007F120A"/>
    <w:rsid w:val="00800260"/>
    <w:rsid w:val="0084742B"/>
    <w:rsid w:val="00854B5B"/>
    <w:rsid w:val="008A6E66"/>
    <w:rsid w:val="008C1017"/>
    <w:rsid w:val="008D550B"/>
    <w:rsid w:val="008D7A47"/>
    <w:rsid w:val="008F69F2"/>
    <w:rsid w:val="008F707B"/>
    <w:rsid w:val="009258F1"/>
    <w:rsid w:val="00927613"/>
    <w:rsid w:val="0098163C"/>
    <w:rsid w:val="00994EEC"/>
    <w:rsid w:val="009A323C"/>
    <w:rsid w:val="009B3314"/>
    <w:rsid w:val="009B465E"/>
    <w:rsid w:val="009D05E8"/>
    <w:rsid w:val="009D6E6A"/>
    <w:rsid w:val="009E59CD"/>
    <w:rsid w:val="00A002BA"/>
    <w:rsid w:val="00A018E1"/>
    <w:rsid w:val="00A15D2D"/>
    <w:rsid w:val="00A32DF4"/>
    <w:rsid w:val="00A77ED7"/>
    <w:rsid w:val="00A97600"/>
    <w:rsid w:val="00AA1D8D"/>
    <w:rsid w:val="00AA5942"/>
    <w:rsid w:val="00AB62B5"/>
    <w:rsid w:val="00AE30D0"/>
    <w:rsid w:val="00B023F8"/>
    <w:rsid w:val="00B16E28"/>
    <w:rsid w:val="00B2191F"/>
    <w:rsid w:val="00B303F8"/>
    <w:rsid w:val="00B45FAE"/>
    <w:rsid w:val="00B47730"/>
    <w:rsid w:val="00B55B2C"/>
    <w:rsid w:val="00B7204C"/>
    <w:rsid w:val="00B73FF1"/>
    <w:rsid w:val="00B924B2"/>
    <w:rsid w:val="00B93182"/>
    <w:rsid w:val="00B97ADB"/>
    <w:rsid w:val="00BA1B19"/>
    <w:rsid w:val="00BB3D3A"/>
    <w:rsid w:val="00BB4ECF"/>
    <w:rsid w:val="00BB771E"/>
    <w:rsid w:val="00C03DC3"/>
    <w:rsid w:val="00C13EAB"/>
    <w:rsid w:val="00C21AAA"/>
    <w:rsid w:val="00C27951"/>
    <w:rsid w:val="00C54A15"/>
    <w:rsid w:val="00CB0664"/>
    <w:rsid w:val="00CC0B23"/>
    <w:rsid w:val="00D1022E"/>
    <w:rsid w:val="00D5492C"/>
    <w:rsid w:val="00D973FA"/>
    <w:rsid w:val="00DC732A"/>
    <w:rsid w:val="00DD7324"/>
    <w:rsid w:val="00E54453"/>
    <w:rsid w:val="00EC0897"/>
    <w:rsid w:val="00EE317F"/>
    <w:rsid w:val="00F0602A"/>
    <w:rsid w:val="00F159B6"/>
    <w:rsid w:val="00F2169E"/>
    <w:rsid w:val="00F329F2"/>
    <w:rsid w:val="00F32EF0"/>
    <w:rsid w:val="00F67EE1"/>
    <w:rsid w:val="00F925A8"/>
    <w:rsid w:val="00F97D54"/>
    <w:rsid w:val="00FB6441"/>
    <w:rsid w:val="00FB79B9"/>
    <w:rsid w:val="00FC693F"/>
    <w:rsid w:val="00FD2076"/>
    <w:rsid w:val="00FE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BFB312"/>
  <w14:defaultImageDpi w14:val="300"/>
  <w15:docId w15:val="{EF071F4A-1812-49EC-A4EF-E59518F71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04788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3537</TotalTime>
  <Pages>4</Pages>
  <Words>26</Words>
  <Characters>150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63</cp:revision>
  <cp:lastPrinted>2026-10-26T08:04:00Z</cp:lastPrinted>
  <dcterms:created xsi:type="dcterms:W3CDTF">2013-12-23T23:15:00Z</dcterms:created>
  <dcterms:modified xsi:type="dcterms:W3CDTF">2026-10-26T08:04:00Z</dcterms:modified>
  <cp:category/>
</cp:coreProperties>
</file>